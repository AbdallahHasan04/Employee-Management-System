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1A8F3" w14:textId="77777777" w:rsidR="00CB6B21" w:rsidRDefault="00C0193D">
      <w:pPr>
        <w:pStyle w:val="Heading1"/>
      </w:pPr>
      <w:r>
        <w:t>Full-Stack Developer Training Plan</w:t>
      </w:r>
    </w:p>
    <w:p w14:paraId="282B5A34" w14:textId="77777777" w:rsidR="00CB6B21" w:rsidRDefault="00C0193D">
      <w:r>
        <w:rPr>
          <w:b/>
        </w:rPr>
        <w:t xml:space="preserve">Duration: </w:t>
      </w:r>
      <w:r>
        <w:t>10–12 Weeks</w:t>
      </w:r>
      <w:r>
        <w:br/>
      </w:r>
      <w:r>
        <w:rPr>
          <w:b/>
        </w:rPr>
        <w:t xml:space="preserve">Objective: </w:t>
      </w:r>
      <w:r>
        <w:t>Provide the trainee with the fundamental knowledge and practical experience required to develop a complete Full-Stack web application using Angular, .NET, Entity Framework, and SQL.</w:t>
      </w:r>
    </w:p>
    <w:p w14:paraId="22305442" w14:textId="77777777" w:rsidR="00CB6B21" w:rsidRDefault="00C0193D">
      <w:pPr>
        <w:pStyle w:val="Heading2"/>
      </w:pPr>
      <w:r>
        <w:t>Phase 1 – Web Fundamentals</w:t>
      </w:r>
    </w:p>
    <w:p w14:paraId="331D39E0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HTML (Structure, Forms, Tables, Semantic HTML)</w:t>
      </w:r>
    </w:p>
    <w:p w14:paraId="03420E4F" w14:textId="77777777" w:rsidR="00CB6B21" w:rsidRPr="008D146B" w:rsidRDefault="00C0193D">
      <w:pPr>
        <w:pStyle w:val="ListBullet"/>
        <w:rPr>
          <w:highlight w:val="yellow"/>
        </w:rPr>
      </w:pPr>
      <w:r w:rsidRPr="008D146B">
        <w:rPr>
          <w:highlight w:val="yellow"/>
        </w:rPr>
        <w:t>CSS (Selectors, Box Model, Flexbox, Grid, Responsive Design)</w:t>
      </w:r>
    </w:p>
    <w:p w14:paraId="182BAE90" w14:textId="77777777" w:rsidR="00CB6B21" w:rsidRPr="008D146B" w:rsidRDefault="00C0193D">
      <w:pPr>
        <w:pStyle w:val="ListBullet"/>
        <w:rPr>
          <w:highlight w:val="yellow"/>
        </w:rPr>
      </w:pPr>
      <w:r w:rsidRPr="008D146B">
        <w:rPr>
          <w:highlight w:val="yellow"/>
        </w:rPr>
        <w:t>JavaScript (Variables, Functions, Arrays, Objects, DOM, Fetch API, Promises, Async/Await)</w:t>
      </w:r>
    </w:p>
    <w:p w14:paraId="5ED49731" w14:textId="77777777" w:rsidR="00CB6B21" w:rsidRDefault="00C0193D">
      <w:pPr>
        <w:pStyle w:val="ListBullet"/>
      </w:pPr>
      <w:r>
        <w:t>Resources: https://www.w3school</w:t>
      </w:r>
      <w:r>
        <w:t>s.com/html/ , https://www.w3schools.com/css/ , https://www.w3schools.com/js/</w:t>
      </w:r>
    </w:p>
    <w:p w14:paraId="1CB90B38" w14:textId="77777777" w:rsidR="00CB6B21" w:rsidRDefault="00C0193D">
      <w:pPr>
        <w:pStyle w:val="Heading2"/>
      </w:pPr>
      <w:r>
        <w:t>Phase 2 – Angular Fundamentals</w:t>
      </w:r>
    </w:p>
    <w:p w14:paraId="01F023B6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Components</w:t>
      </w:r>
    </w:p>
    <w:p w14:paraId="7496B1B7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Templates</w:t>
      </w:r>
    </w:p>
    <w:p w14:paraId="542CA6F4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Data Binding</w:t>
      </w:r>
    </w:p>
    <w:p w14:paraId="500DB794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Routing</w:t>
      </w:r>
    </w:p>
    <w:p w14:paraId="394899E8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Reactive Forms</w:t>
      </w:r>
    </w:p>
    <w:p w14:paraId="31453DC3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Services</w:t>
      </w:r>
    </w:p>
    <w:p w14:paraId="485F2B92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Dependency Injection</w:t>
      </w:r>
    </w:p>
    <w:p w14:paraId="06174FB1" w14:textId="77777777" w:rsidR="00CB6B21" w:rsidRPr="00096273" w:rsidRDefault="00C0193D">
      <w:pPr>
        <w:pStyle w:val="ListBullet"/>
        <w:rPr>
          <w:highlight w:val="green"/>
        </w:rPr>
      </w:pPr>
      <w:r w:rsidRPr="00096273">
        <w:rPr>
          <w:highlight w:val="green"/>
        </w:rPr>
        <w:t>HttpClient</w:t>
      </w:r>
    </w:p>
    <w:p w14:paraId="4758F000" w14:textId="77777777" w:rsidR="00CB6B21" w:rsidRDefault="00C0193D">
      <w:pPr>
        <w:pStyle w:val="ListBullet"/>
      </w:pPr>
      <w:r>
        <w:t>Resource: https://angular.dev/tutorials/learn-angu</w:t>
      </w:r>
      <w:r>
        <w:t>lar</w:t>
      </w:r>
    </w:p>
    <w:p w14:paraId="39FBFA68" w14:textId="77777777" w:rsidR="00CB6B21" w:rsidRDefault="00C0193D">
      <w:pPr>
        <w:pStyle w:val="Heading2"/>
      </w:pPr>
      <w:r>
        <w:t>Phase 3 – C# Fundamentals</w:t>
      </w:r>
    </w:p>
    <w:p w14:paraId="12C2296C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OOP</w:t>
      </w:r>
    </w:p>
    <w:p w14:paraId="3DBBCC35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Collections</w:t>
      </w:r>
    </w:p>
    <w:p w14:paraId="6895DB07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LINQ</w:t>
      </w:r>
    </w:p>
    <w:p w14:paraId="58008A36" w14:textId="77777777" w:rsidR="00CB6B21" w:rsidRPr="008D146B" w:rsidRDefault="00C0193D">
      <w:pPr>
        <w:pStyle w:val="ListBullet"/>
        <w:rPr>
          <w:highlight w:val="green"/>
        </w:rPr>
      </w:pPr>
      <w:r w:rsidRPr="008D146B">
        <w:rPr>
          <w:highlight w:val="green"/>
        </w:rPr>
        <w:t>Exception Handling</w:t>
      </w:r>
    </w:p>
    <w:p w14:paraId="27C31E53" w14:textId="77777777" w:rsidR="00CB6B21" w:rsidRPr="00D428DF" w:rsidRDefault="00C0193D">
      <w:pPr>
        <w:pStyle w:val="ListBullet"/>
        <w:rPr>
          <w:highlight w:val="green"/>
        </w:rPr>
      </w:pPr>
      <w:r w:rsidRPr="00D428DF">
        <w:rPr>
          <w:highlight w:val="green"/>
        </w:rPr>
        <w:t>Async/Await</w:t>
      </w:r>
    </w:p>
    <w:p w14:paraId="036F0E6D" w14:textId="77777777" w:rsidR="00CB6B21" w:rsidRDefault="00C0193D">
      <w:pPr>
        <w:pStyle w:val="ListBullet"/>
      </w:pPr>
      <w:r>
        <w:t>Resource: https://learn.microsoft.com/en-us/dotnet/csharp/</w:t>
      </w:r>
    </w:p>
    <w:p w14:paraId="56892EE2" w14:textId="77777777" w:rsidR="00CB6B21" w:rsidRDefault="00C0193D">
      <w:pPr>
        <w:pStyle w:val="Heading2"/>
      </w:pPr>
      <w:r>
        <w:t>Phase 4 – ASP.NET Core Web API</w:t>
      </w:r>
    </w:p>
    <w:p w14:paraId="67D87249" w14:textId="77777777" w:rsidR="00CB6B21" w:rsidRPr="00892AE0" w:rsidRDefault="00C0193D">
      <w:pPr>
        <w:pStyle w:val="ListBullet"/>
        <w:rPr>
          <w:highlight w:val="green"/>
        </w:rPr>
      </w:pPr>
      <w:r w:rsidRPr="00892AE0">
        <w:rPr>
          <w:highlight w:val="green"/>
        </w:rPr>
        <w:t>Controllers</w:t>
      </w:r>
    </w:p>
    <w:p w14:paraId="75A540B8" w14:textId="77777777" w:rsidR="00CB6B21" w:rsidRPr="00892AE0" w:rsidRDefault="00C0193D">
      <w:pPr>
        <w:pStyle w:val="ListBullet"/>
        <w:rPr>
          <w:highlight w:val="green"/>
        </w:rPr>
      </w:pPr>
      <w:r w:rsidRPr="00892AE0">
        <w:rPr>
          <w:highlight w:val="green"/>
        </w:rPr>
        <w:t>Routing</w:t>
      </w:r>
    </w:p>
    <w:p w14:paraId="5FB0C9C1" w14:textId="77777777" w:rsidR="00CB6B21" w:rsidRPr="00C04567" w:rsidRDefault="00C0193D">
      <w:pPr>
        <w:pStyle w:val="ListBullet"/>
        <w:rPr>
          <w:highlight w:val="green"/>
        </w:rPr>
      </w:pPr>
      <w:r w:rsidRPr="00C04567">
        <w:rPr>
          <w:highlight w:val="green"/>
        </w:rPr>
        <w:t>Dependency Injection</w:t>
      </w:r>
    </w:p>
    <w:p w14:paraId="1C38D525" w14:textId="77777777" w:rsidR="00CB6B21" w:rsidRPr="00E04477" w:rsidRDefault="00C0193D">
      <w:pPr>
        <w:pStyle w:val="ListBullet"/>
        <w:rPr>
          <w:highlight w:val="green"/>
        </w:rPr>
      </w:pPr>
      <w:r w:rsidRPr="00E04477">
        <w:rPr>
          <w:highlight w:val="green"/>
        </w:rPr>
        <w:t>DT</w:t>
      </w:r>
      <w:r w:rsidRPr="00E04477">
        <w:rPr>
          <w:highlight w:val="green"/>
        </w:rPr>
        <w:t>Os</w:t>
      </w:r>
    </w:p>
    <w:p w14:paraId="4B55B2B9" w14:textId="77777777" w:rsidR="00CB6B21" w:rsidRPr="00E62DCA" w:rsidRDefault="00C0193D">
      <w:pPr>
        <w:pStyle w:val="ListBullet"/>
        <w:rPr>
          <w:highlight w:val="green"/>
        </w:rPr>
      </w:pPr>
      <w:r w:rsidRPr="00E62DCA">
        <w:rPr>
          <w:highlight w:val="green"/>
        </w:rPr>
        <w:t>Repository Pattern</w:t>
      </w:r>
    </w:p>
    <w:p w14:paraId="31B64B95" w14:textId="77777777" w:rsidR="00CB6B21" w:rsidRPr="0071364E" w:rsidRDefault="00C0193D">
      <w:pPr>
        <w:pStyle w:val="ListBullet"/>
        <w:rPr>
          <w:highlight w:val="green"/>
        </w:rPr>
      </w:pPr>
      <w:r w:rsidRPr="0071364E">
        <w:rPr>
          <w:highlight w:val="green"/>
        </w:rPr>
        <w:t>Middleware</w:t>
      </w:r>
    </w:p>
    <w:p w14:paraId="397E6DF1" w14:textId="77777777" w:rsidR="00CB6B21" w:rsidRPr="008D5779" w:rsidRDefault="00C0193D">
      <w:pPr>
        <w:pStyle w:val="ListBullet"/>
        <w:rPr>
          <w:highlight w:val="yellow"/>
        </w:rPr>
      </w:pPr>
      <w:r w:rsidRPr="008D5779">
        <w:rPr>
          <w:highlight w:val="yellow"/>
        </w:rPr>
        <w:t>CRUD APIs</w:t>
      </w:r>
    </w:p>
    <w:p w14:paraId="424C9616" w14:textId="77777777" w:rsidR="00CB6B21" w:rsidRDefault="00C0193D">
      <w:pPr>
        <w:pStyle w:val="ListBullet"/>
      </w:pPr>
      <w:r>
        <w:lastRenderedPageBreak/>
        <w:t>Resource: https://learn.microsoft.com/en-us/aspnet/core/</w:t>
      </w:r>
    </w:p>
    <w:p w14:paraId="0F26942D" w14:textId="77777777" w:rsidR="00CB6B21" w:rsidRDefault="00C0193D">
      <w:pPr>
        <w:pStyle w:val="Heading2"/>
      </w:pPr>
      <w:r>
        <w:t>Phase 5 – Entity Framework Core</w:t>
      </w:r>
    </w:p>
    <w:p w14:paraId="560F2F14" w14:textId="77777777" w:rsidR="00CB6B21" w:rsidRPr="005B358B" w:rsidRDefault="00C0193D">
      <w:pPr>
        <w:pStyle w:val="ListBullet"/>
        <w:rPr>
          <w:highlight w:val="green"/>
        </w:rPr>
      </w:pPr>
      <w:r w:rsidRPr="005B358B">
        <w:rPr>
          <w:highlight w:val="green"/>
        </w:rPr>
        <w:t>DbContext</w:t>
      </w:r>
    </w:p>
    <w:p w14:paraId="7E9AEE78" w14:textId="650A21BB" w:rsidR="00CB6B21" w:rsidRPr="00096273" w:rsidRDefault="00C0193D" w:rsidP="0048559F">
      <w:pPr>
        <w:pStyle w:val="ListBullet"/>
        <w:rPr>
          <w:highlight w:val="green"/>
        </w:rPr>
      </w:pPr>
      <w:proofErr w:type="spellStart"/>
      <w:r w:rsidRPr="00096273">
        <w:rPr>
          <w:highlight w:val="green"/>
        </w:rPr>
        <w:t>DbSet</w:t>
      </w:r>
      <w:proofErr w:type="spellEnd"/>
    </w:p>
    <w:p w14:paraId="18BB6DC1" w14:textId="77777777" w:rsidR="00CB6B21" w:rsidRPr="00096273" w:rsidRDefault="00C0193D">
      <w:pPr>
        <w:pStyle w:val="ListBullet"/>
        <w:rPr>
          <w:highlight w:val="green"/>
        </w:rPr>
      </w:pPr>
      <w:r w:rsidRPr="00096273">
        <w:rPr>
          <w:highlight w:val="green"/>
        </w:rPr>
        <w:t>Relationships</w:t>
      </w:r>
    </w:p>
    <w:p w14:paraId="696E37D6" w14:textId="77777777" w:rsidR="00CB6B21" w:rsidRPr="00C0193D" w:rsidRDefault="00C0193D">
      <w:pPr>
        <w:pStyle w:val="ListBullet"/>
        <w:rPr>
          <w:highlight w:val="green"/>
        </w:rPr>
      </w:pPr>
      <w:r w:rsidRPr="00C0193D">
        <w:rPr>
          <w:highlight w:val="green"/>
        </w:rPr>
        <w:t>LINQ</w:t>
      </w:r>
    </w:p>
    <w:p w14:paraId="44610BD2" w14:textId="77777777" w:rsidR="00CB6B21" w:rsidRPr="00C0193D" w:rsidRDefault="00C0193D">
      <w:pPr>
        <w:pStyle w:val="ListBullet"/>
        <w:rPr>
          <w:highlight w:val="green"/>
        </w:rPr>
      </w:pPr>
      <w:r w:rsidRPr="00C0193D">
        <w:rPr>
          <w:highlight w:val="green"/>
        </w:rPr>
        <w:t>Tracking vs NoTracking</w:t>
      </w:r>
    </w:p>
    <w:p w14:paraId="5A0F5386" w14:textId="77777777" w:rsidR="00CB6B21" w:rsidRDefault="00C0193D">
      <w:pPr>
        <w:pStyle w:val="ListBullet"/>
      </w:pPr>
      <w:r>
        <w:t>Resource: https://learn.microsoft.com/en-us/ef/core/</w:t>
      </w:r>
    </w:p>
    <w:p w14:paraId="19042C86" w14:textId="77777777" w:rsidR="00CB6B21" w:rsidRDefault="00C0193D">
      <w:pPr>
        <w:pStyle w:val="Heading2"/>
      </w:pPr>
      <w:r>
        <w:t>Phase 6 – Database Fundamentals</w:t>
      </w:r>
    </w:p>
    <w:p w14:paraId="502CD949" w14:textId="77777777" w:rsidR="00CB6B21" w:rsidRPr="000C3F27" w:rsidRDefault="00C0193D">
      <w:pPr>
        <w:pStyle w:val="ListBullet"/>
        <w:rPr>
          <w:highlight w:val="green"/>
        </w:rPr>
      </w:pPr>
      <w:r w:rsidRPr="000C3F27">
        <w:rPr>
          <w:highlight w:val="green"/>
        </w:rPr>
        <w:t>Dat</w:t>
      </w:r>
      <w:r w:rsidRPr="000C3F27">
        <w:rPr>
          <w:highlight w:val="green"/>
        </w:rPr>
        <w:t>abase Design</w:t>
      </w:r>
    </w:p>
    <w:p w14:paraId="63989FBB" w14:textId="77777777" w:rsidR="00CB6B21" w:rsidRPr="000C3F27" w:rsidRDefault="00C0193D">
      <w:pPr>
        <w:pStyle w:val="ListBullet"/>
        <w:rPr>
          <w:highlight w:val="green"/>
        </w:rPr>
      </w:pPr>
      <w:r w:rsidRPr="000C3F27">
        <w:rPr>
          <w:highlight w:val="green"/>
        </w:rPr>
        <w:t>Keys</w:t>
      </w:r>
    </w:p>
    <w:p w14:paraId="7134BD72" w14:textId="77777777" w:rsidR="00CB6B21" w:rsidRPr="000C3F27" w:rsidRDefault="00C0193D">
      <w:pPr>
        <w:pStyle w:val="ListBullet"/>
        <w:rPr>
          <w:highlight w:val="green"/>
        </w:rPr>
      </w:pPr>
      <w:r w:rsidRPr="000C3F27">
        <w:rPr>
          <w:highlight w:val="green"/>
        </w:rPr>
        <w:t>Normalization</w:t>
      </w:r>
    </w:p>
    <w:p w14:paraId="0F54A991" w14:textId="77777777" w:rsidR="00CB6B21" w:rsidRPr="00F07956" w:rsidRDefault="00C0193D">
      <w:pPr>
        <w:pStyle w:val="ListBullet"/>
        <w:rPr>
          <w:highlight w:val="green"/>
        </w:rPr>
      </w:pPr>
      <w:r w:rsidRPr="00F07956">
        <w:rPr>
          <w:highlight w:val="green"/>
        </w:rPr>
        <w:t>SELECT/INSERT/UPDATE/DELETE</w:t>
      </w:r>
    </w:p>
    <w:p w14:paraId="3DF9C990" w14:textId="77777777" w:rsidR="00CB6B21" w:rsidRPr="00A20DC4" w:rsidRDefault="00C0193D">
      <w:pPr>
        <w:pStyle w:val="ListBullet"/>
        <w:rPr>
          <w:highlight w:val="green"/>
        </w:rPr>
      </w:pPr>
      <w:r w:rsidRPr="00A20DC4">
        <w:rPr>
          <w:highlight w:val="green"/>
        </w:rPr>
        <w:t>JOIN</w:t>
      </w:r>
    </w:p>
    <w:p w14:paraId="32B66165" w14:textId="77777777" w:rsidR="00CB6B21" w:rsidRPr="005B358B" w:rsidRDefault="00C0193D">
      <w:pPr>
        <w:pStyle w:val="ListBullet"/>
        <w:rPr>
          <w:highlight w:val="green"/>
        </w:rPr>
      </w:pPr>
      <w:r w:rsidRPr="005B358B">
        <w:rPr>
          <w:highlight w:val="green"/>
        </w:rPr>
        <w:t>GROUP BY</w:t>
      </w:r>
    </w:p>
    <w:p w14:paraId="19C32F7E" w14:textId="77777777" w:rsidR="00CB6B21" w:rsidRDefault="00C0193D">
      <w:pPr>
        <w:pStyle w:val="ListBullet"/>
      </w:pPr>
      <w:r>
        <w:t>SQLBolt: https://sqlbolt.com/</w:t>
      </w:r>
    </w:p>
    <w:p w14:paraId="7001B968" w14:textId="77777777" w:rsidR="00CB6B21" w:rsidRDefault="00C0193D">
      <w:pPr>
        <w:pStyle w:val="Heading2"/>
      </w:pPr>
      <w:r>
        <w:t>Phase 7 – Full-Stack Integration</w:t>
      </w:r>
    </w:p>
    <w:p w14:paraId="0D32B34F" w14:textId="77777777" w:rsidR="00CB6B21" w:rsidRDefault="00C0193D">
      <w:pPr>
        <w:pStyle w:val="ListBullet"/>
      </w:pPr>
      <w:r>
        <w:t>Connect Angular with ASP.NET Core APIs</w:t>
      </w:r>
    </w:p>
    <w:p w14:paraId="6D15A028" w14:textId="77777777" w:rsidR="00CB6B21" w:rsidRDefault="00C0193D">
      <w:pPr>
        <w:pStyle w:val="ListBullet"/>
      </w:pPr>
      <w:r>
        <w:t>Authentication Basics</w:t>
      </w:r>
    </w:p>
    <w:p w14:paraId="71AE2327" w14:textId="77777777" w:rsidR="00CB6B21" w:rsidRDefault="00C0193D">
      <w:pPr>
        <w:pStyle w:val="ListBullet"/>
      </w:pPr>
      <w:r>
        <w:t>Error Handling</w:t>
      </w:r>
    </w:p>
    <w:p w14:paraId="40877C7D" w14:textId="77777777" w:rsidR="00CB6B21" w:rsidRDefault="00C0193D">
      <w:pPr>
        <w:pStyle w:val="Heading2"/>
      </w:pPr>
      <w:r>
        <w:t>Final Project</w:t>
      </w:r>
    </w:p>
    <w:p w14:paraId="28BFA1DA" w14:textId="77777777" w:rsidR="00CB6B21" w:rsidRDefault="00C0193D">
      <w:pPr>
        <w:pStyle w:val="ListBullet"/>
      </w:pPr>
      <w:r>
        <w:t xml:space="preserve">Employee Management </w:t>
      </w:r>
      <w:r>
        <w:t>System</w:t>
      </w:r>
    </w:p>
    <w:p w14:paraId="5AB0E4E3" w14:textId="77777777" w:rsidR="00CB6B21" w:rsidRDefault="00C0193D">
      <w:pPr>
        <w:pStyle w:val="ListBullet"/>
      </w:pPr>
      <w:r>
        <w:t>Login</w:t>
      </w:r>
    </w:p>
    <w:p w14:paraId="4F49B740" w14:textId="77777777" w:rsidR="00CB6B21" w:rsidRDefault="00C0193D">
      <w:pPr>
        <w:pStyle w:val="ListBullet"/>
      </w:pPr>
      <w:r>
        <w:t>Employee CRUD</w:t>
      </w:r>
    </w:p>
    <w:p w14:paraId="5A07E379" w14:textId="77777777" w:rsidR="00CB6B21" w:rsidRDefault="00C0193D">
      <w:pPr>
        <w:pStyle w:val="ListBullet"/>
      </w:pPr>
      <w:r>
        <w:t>Department CRUD</w:t>
      </w:r>
    </w:p>
    <w:p w14:paraId="7BAE6EE5" w14:textId="77777777" w:rsidR="00CB6B21" w:rsidRDefault="00C0193D">
      <w:pPr>
        <w:pStyle w:val="ListBullet"/>
      </w:pPr>
      <w:r>
        <w:t>Angular + ASP.NET Core + Entity Framework + SQL</w:t>
      </w:r>
    </w:p>
    <w:p w14:paraId="6DE15481" w14:textId="77777777" w:rsidR="00CB6B21" w:rsidRDefault="00C0193D">
      <w:pPr>
        <w:pStyle w:val="Heading2"/>
      </w:pPr>
      <w:r>
        <w:t>Weekly Evaluation</w:t>
      </w:r>
    </w:p>
    <w:p w14:paraId="7873C8E1" w14:textId="77777777" w:rsidR="00CB6B21" w:rsidRDefault="00C0193D">
      <w:pPr>
        <w:pStyle w:val="ListBullet"/>
      </w:pPr>
      <w:r>
        <w:t>Read assigned material</w:t>
      </w:r>
    </w:p>
    <w:p w14:paraId="0CEE4EDC" w14:textId="77777777" w:rsidR="00CB6B21" w:rsidRDefault="00C0193D">
      <w:pPr>
        <w:pStyle w:val="ListBullet"/>
      </w:pPr>
      <w:r>
        <w:t>Complete practical task</w:t>
      </w:r>
    </w:p>
    <w:p w14:paraId="2D540FC9" w14:textId="77777777" w:rsidR="00CB6B21" w:rsidRDefault="00C0193D">
      <w:pPr>
        <w:pStyle w:val="ListBullet"/>
      </w:pPr>
      <w:r>
        <w:t>Submit implementation</w:t>
      </w:r>
    </w:p>
    <w:p w14:paraId="0CEE5EE6" w14:textId="77777777" w:rsidR="00CB6B21" w:rsidRDefault="00C0193D">
      <w:pPr>
        <w:pStyle w:val="ListBullet"/>
      </w:pPr>
      <w:r>
        <w:t>Code review</w:t>
      </w:r>
    </w:p>
    <w:p w14:paraId="2FBB5EF8" w14:textId="77777777" w:rsidR="00CB6B21" w:rsidRDefault="00C0193D">
      <w:pPr>
        <w:pStyle w:val="ListBullet"/>
      </w:pPr>
      <w:r>
        <w:t>Apply feedback</w:t>
      </w:r>
    </w:p>
    <w:sectPr w:rsidR="00CB6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73"/>
    <w:rsid w:val="000C3F27"/>
    <w:rsid w:val="0015074B"/>
    <w:rsid w:val="0029639D"/>
    <w:rsid w:val="00326F90"/>
    <w:rsid w:val="00420178"/>
    <w:rsid w:val="0048559F"/>
    <w:rsid w:val="005B358B"/>
    <w:rsid w:val="0071364E"/>
    <w:rsid w:val="00892AE0"/>
    <w:rsid w:val="008D146B"/>
    <w:rsid w:val="008D5779"/>
    <w:rsid w:val="00A20DC4"/>
    <w:rsid w:val="00AA1D8D"/>
    <w:rsid w:val="00B47730"/>
    <w:rsid w:val="00BA0F71"/>
    <w:rsid w:val="00BC7D97"/>
    <w:rsid w:val="00BE7746"/>
    <w:rsid w:val="00C0193D"/>
    <w:rsid w:val="00C04567"/>
    <w:rsid w:val="00CB0664"/>
    <w:rsid w:val="00CB6B21"/>
    <w:rsid w:val="00D428DF"/>
    <w:rsid w:val="00E04477"/>
    <w:rsid w:val="00E62DCA"/>
    <w:rsid w:val="00F07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828DD"/>
  <w14:defaultImageDpi w14:val="300"/>
  <w15:docId w15:val="{6EBB9B30-756F-4B67-9749-5BF4D56F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Basem</cp:lastModifiedBy>
  <cp:revision>6</cp:revision>
  <dcterms:created xsi:type="dcterms:W3CDTF">2013-12-23T23:15:00Z</dcterms:created>
  <dcterms:modified xsi:type="dcterms:W3CDTF">2026-07-01T07:38:00Z</dcterms:modified>
  <cp:category/>
</cp:coreProperties>
</file>